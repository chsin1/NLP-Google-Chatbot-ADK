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Bell NLP Chatbot -- Technology Stack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Bell-Style Agentic Sales Chatbot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Prepared for:</w:t>
      </w:r>
      <w:r>
        <w:rPr>
          <w:b w:val="0"/>
          <w:i w:val="0"/>
        </w:rPr>
        <w:t xml:space="preserve"> Bell stakeholders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Date:</w:t>
      </w:r>
      <w:r>
        <w:rPr>
          <w:b w:val="0"/>
          <w:i w:val="0"/>
        </w:rPr>
        <w:t xml:space="preserve"> March 17, 2026</w:t>
      </w:r>
    </w:p>
    <w:p/>
    <w:p>
      <w:pPr>
        <w:pStyle w:val="Heading2"/>
      </w:pPr>
      <w:r>
        <w:rPr>
          <w:b w:val="0"/>
          <w:i w:val="0"/>
        </w:rPr>
        <w:t>What This Is Built On</w:t>
      </w:r>
    </w:p>
    <w:p>
      <w:r>
        <w:rPr>
          <w:b w:val="0"/>
          <w:i w:val="0"/>
        </w:rPr>
        <w:t xml:space="preserve">This solution is a </w:t>
      </w:r>
      <w:r>
        <w:rPr>
          <w:b/>
          <w:i w:val="0"/>
        </w:rPr>
        <w:t>single-repo JavaScript web application</w:t>
      </w:r>
      <w:r>
        <w:rPr>
          <w:b w:val="0"/>
          <w:i w:val="0"/>
        </w:rPr>
        <w:t xml:space="preserve"> that combines:</w:t>
        <w:br/>
        <w:t>- a browser-based chat client (</w:t>
      </w:r>
      <w:r>
        <w:rPr>
          <w:rFonts w:ascii="Courier New" w:hAnsi="Courier New"/>
          <w:b w:val="0"/>
          <w:i w:val="0"/>
        </w:rPr>
        <w:t>index.html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</w:rPr>
        <w:t>styles.css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</w:rPr>
        <w:t>app.js</w:t>
      </w:r>
      <w:r>
        <w:rPr>
          <w:b w:val="0"/>
          <w:i w:val="0"/>
        </w:rPr>
        <w:t>), and</w:t>
        <w:br/>
        <w:t>- a lightweight Node server (</w:t>
      </w:r>
      <w:r>
        <w:rPr>
          <w:rFonts w:ascii="Courier New" w:hAnsi="Courier New"/>
          <w:b w:val="0"/>
          <w:i w:val="0"/>
        </w:rPr>
        <w:t>server.mjs</w:t>
      </w:r>
      <w:r>
        <w:rPr>
          <w:b w:val="0"/>
          <w:i w:val="0"/>
        </w:rPr>
        <w:t>) for APIs, logging, and static hosting.</w:t>
      </w:r>
    </w:p>
    <w:p>
      <w:r>
        <w:rPr>
          <w:b w:val="0"/>
          <w:i w:val="0"/>
        </w:rPr>
        <w:t xml:space="preserve">The architecture uses a </w:t>
      </w:r>
      <w:r>
        <w:rPr>
          <w:b/>
          <w:i w:val="0"/>
        </w:rPr>
        <w:t>Hybrid FSM + LLM model</w:t>
      </w:r>
      <w:r>
        <w:rPr>
          <w:b w:val="0"/>
          <w:i w:val="0"/>
        </w:rPr>
        <w:t>:</w:t>
        <w:br/>
        <w:t xml:space="preserve">- </w:t>
      </w:r>
      <w:r>
        <w:rPr>
          <w:b/>
          <w:i w:val="0"/>
        </w:rPr>
        <w:t>Deterministic FSM</w:t>
      </w:r>
      <w:r>
        <w:rPr>
          <w:b w:val="0"/>
          <w:i w:val="0"/>
        </w:rPr>
        <w:t xml:space="preserve"> handles conversion-critical business logic.</w:t>
        <w:br/>
        <w:t xml:space="preserve">- </w:t>
      </w:r>
      <w:r>
        <w:rPr>
          <w:b/>
          <w:i w:val="0"/>
        </w:rPr>
        <w:t>LLM assist</w:t>
      </w:r>
      <w:r>
        <w:rPr>
          <w:b w:val="0"/>
          <w:i w:val="0"/>
        </w:rPr>
        <w:t xml:space="preserve"> improves language fluency, intent/entity support, and summaries.</w:t>
      </w:r>
    </w:p>
    <w:p>
      <w:r>
        <w:rPr>
          <w:b w:val="0"/>
          <w:i w:val="0"/>
        </w:rPr>
        <w:t xml:space="preserve">There is </w:t>
      </w:r>
      <w:r>
        <w:rPr>
          <w:b/>
          <w:i w:val="0"/>
        </w:rPr>
        <w:t>no database and no build pipeline</w:t>
      </w:r>
      <w:r>
        <w:rPr>
          <w:b w:val="0"/>
          <w:i w:val="0"/>
        </w:rPr>
        <w:t xml:space="preserve"> in the current POC. The app runs directly with </w:t>
      </w:r>
      <w:r>
        <w:rPr>
          <w:rFonts w:ascii="Courier New" w:hAnsi="Courier New"/>
          <w:b w:val="0"/>
          <w:i w:val="0"/>
        </w:rPr>
        <w:t>node server.mjs</w:t>
      </w:r>
      <w:r>
        <w:rPr>
          <w:b w:val="0"/>
          <w:i w:val="0"/>
        </w:rPr>
        <w:t>.</w:t>
      </w:r>
    </w:p>
    <w:p/>
    <w:p>
      <w:pPr>
        <w:pStyle w:val="Heading2"/>
      </w:pPr>
      <w:r>
        <w:rPr>
          <w:b w:val="0"/>
          <w:i w:val="0"/>
        </w:rPr>
        <w:t>Runtime Topology</w:t>
      </w:r>
    </w:p>
    <w:p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┌───────────────────────────────────────────────────────────┐</w:t>
        <w:br/>
        <w:t>│ Browser Client                                            │</w:t>
        <w:br/>
        <w:t>│ (index.html + app.js + styles.css + sw.js)               │</w:t>
        <w:br/>
        <w:t>│                                                           │</w:t>
        <w:br/>
        <w:t>│ - Chat UX + guided sales flow                             │</w:t>
        <w:br/>
        <w:t>│ - Deterministic state machine and step contracts          │</w:t>
        <w:br/>
        <w:t>│ - Quote builder, checkout, booking, transcript controls   │</w:t>
        <w:br/>
        <w:t>└───────────────────────┬───────────────────────────────────┘</w:t>
        <w:br/>
        <w:t xml:space="preserve">                        │ HTTP (same origin)</w:t>
        <w:br/>
        <w:t xml:space="preserve">                        ▼</w:t>
        <w:br/>
        <w:t>┌───────────────────────────────────────────────────────────┐</w:t>
        <w:br/>
        <w:t>│ Node API Server (server.mjs)                             │</w:t>
        <w:br/>
        <w:t>│ Port: 3000 (default)                                     │</w:t>
        <w:br/>
        <w:t>│                                                           │</w:t>
        <w:br/>
        <w:t>│ - Static file serving                                    │</w:t>
        <w:br/>
        <w:t>│ - /api/intent, /api/agent-router                         │</w:t>
        <w:br/>
        <w:t>│ - /api/chat-assist, /api/chat-assist-stream, /api/llm-health │</w:t>
        <w:br/>
        <w:t>│ - /api/address-lookup, /api/finder/nearby, /api/quote-preview │</w:t>
        <w:br/>
        <w:t>│ - /api/automations/post-intake                           │</w:t>
        <w:br/>
        <w:t>│ - /api/handoff-summary, /api/transcript-export          │</w:t>
        <w:br/>
        <w:t>│ - /api/install-slots, /api/metrics, /api/log, /api/consent-record │</w:t>
        <w:br/>
        <w:t>│ - Writes logs to /logs/*.log                            │</w:t>
        <w:br/>
        <w:t>└───────────────────────┬───────────────────────────────────┘</w:t>
        <w:br/>
        <w:t xml:space="preserve">                        │ HTTPS</w:t>
        <w:br/>
        <w:t xml:space="preserve">                        ▼</w:t>
        <w:br/>
        <w:t>┌───────────────────────────────────────────────────────────┐</w:t>
        <w:br/>
        <w:t>│ External Services                                         │</w:t>
        <w:br/>
        <w:t>│ - OpenAI Responses API (assist + intent)                 │</w:t>
        <w:br/>
        <w:t>│ - Optional Google Places API (address + nearby finder)   │</w:t>
        <w:br/>
        <w:t>│ - OpenStreetMap Overpass API (finder fallback)           │</w:t>
        <w:br/>
        <w:t>│ - Optional webhook target (post-intake automation)       │</w:t>
        <w:br/>
        <w:t>│ - Optional trace sink (LangSmith-compatible endpoint)    │</w:t>
        <w:br/>
        <w:t>└───────────────────────────────────────────────────────────┘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2"/>
      </w:pPr>
      <w:r>
        <w:rPr>
          <w:b w:val="0"/>
          <w:i w:val="0"/>
        </w:rPr>
        <w:t>Deployment Model</w:t>
      </w:r>
    </w:p>
    <w:p>
      <w:r>
        <w:rPr>
          <w:b w:val="0"/>
          <w:i w:val="0"/>
        </w:rPr>
        <w:t xml:space="preserve">Current mode is </w:t>
      </w:r>
      <w:r>
        <w:rPr>
          <w:b/>
          <w:i w:val="0"/>
        </w:rPr>
        <w:t>local/prototype deployment</w:t>
      </w:r>
      <w:r>
        <w:rPr>
          <w:b w:val="0"/>
          <w:i w:val="0"/>
        </w:rPr>
        <w:t>:</w:t>
        <w:br/>
        <w:t xml:space="preserve">- Start with </w:t>
      </w:r>
      <w:r>
        <w:rPr>
          <w:rFonts w:ascii="Courier New" w:hAnsi="Courier New"/>
          <w:b w:val="0"/>
          <w:i w:val="0"/>
        </w:rPr>
        <w:t>node server.mjs</w:t>
      </w:r>
      <w:r>
        <w:rPr>
          <w:b w:val="0"/>
          <w:i w:val="0"/>
        </w:rPr>
        <w:t>.</w:t>
        <w:br/>
        <w:t>- Static assets and APIs are hosted by the same Node process.</w:t>
        <w:br/>
        <w:t xml:space="preserve">- Logs are file-based under </w:t>
      </w:r>
      <w:r>
        <w:rPr>
          <w:rFonts w:ascii="Courier New" w:hAnsi="Courier New"/>
          <w:b w:val="0"/>
          <w:i w:val="0"/>
        </w:rPr>
        <w:t>logs/</w:t>
      </w:r>
      <w:r>
        <w:rPr>
          <w:b w:val="0"/>
          <w:i w:val="0"/>
        </w:rPr>
        <w:t>.</w:t>
        <w:br/>
        <w:t xml:space="preserve">- Runtime configuration comes from </w:t>
      </w:r>
      <w:r>
        <w:rPr>
          <w:rFonts w:ascii="Courier New" w:hAnsi="Courier New"/>
          <w:b w:val="0"/>
          <w:i w:val="0"/>
        </w:rPr>
        <w:t>.env.local</w:t>
      </w:r>
      <w:r>
        <w:rPr>
          <w:b w:val="0"/>
          <w:i w:val="0"/>
        </w:rPr>
        <w:t xml:space="preserve"> (or shell env vars).</w:t>
      </w:r>
    </w:p>
    <w:p>
      <w:r>
        <w:rPr>
          <w:b w:val="0"/>
          <w:i w:val="0"/>
        </w:rPr>
        <w:t>No container manifests are committed in this repo at present.</w:t>
      </w:r>
      <w:r>
        <w:br/>
      </w:r>
      <w:r>
        <w:rPr>
          <w:b w:val="0"/>
          <w:i w:val="0"/>
        </w:rPr>
        <w:br/>
        <w:t xml:space="preserve">Production guidance in </w:t>
      </w:r>
      <w:r>
        <w:rPr>
          <w:rFonts w:ascii="Courier New" w:hAnsi="Courier New"/>
          <w:b w:val="0"/>
          <w:i w:val="0"/>
        </w:rPr>
        <w:t>README.md</w:t>
      </w:r>
      <w:r>
        <w:rPr>
          <w:b w:val="0"/>
          <w:i w:val="0"/>
        </w:rPr>
        <w:t xml:space="preserve"> recommends adding:</w:t>
        <w:br/>
        <w:t>- process manager (PM2/systemd),</w:t>
        <w:br/>
        <w:t>- TLS termination,</w:t>
        <w:br/>
        <w:t>- secret management,</w:t>
        <w:br/>
        <w:t>- log shipping and retention policy.</w:t>
      </w:r>
    </w:p>
    <w:p/>
    <w:p>
      <w:pPr>
        <w:pStyle w:val="Heading2"/>
      </w:pPr>
      <w:r>
        <w:rPr>
          <w:b w:val="0"/>
          <w:i w:val="0"/>
        </w:rPr>
        <w:t>Core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Language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JavaScript (Node + Browser)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End-to-end implementation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Vanilla HTML/CSS/JS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Chat UI, flow orchestration, checkout UX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Backend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Node HTTP server (</w:t>
            </w:r>
            <w:r>
              <w:rPr>
                <w:rFonts w:ascii="Courier New" w:hAnsi="Courier New"/>
                <w:b w:val="0"/>
                <w:i w:val="0"/>
              </w:rPr>
              <w:t>node:http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API endpoints + static hosting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LLM Integration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OpenAI Responses 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Assistive language + intent extraction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Address + Finder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b w:val="0"/>
                <w:i w:val="0"/>
              </w:rPr>
              <w:t>mock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</w:rPr>
              <w:t>google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</w:rPr>
              <w:t>hybrid</w:t>
            </w:r>
            <w:r>
              <w:rPr>
                <w:b w:val="0"/>
                <w:i w:val="0"/>
              </w:rPr>
              <w:t xml:space="preserve"> + Overpass fallback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Typeahead and nearby store discovery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Automation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Webhook integration (</w:t>
            </w:r>
            <w:r>
              <w:rPr>
                <w:rFonts w:ascii="Courier New" w:hAnsi="Courier New"/>
                <w:b w:val="0"/>
                <w:i w:val="0"/>
              </w:rPr>
              <w:t>N8N_WEBHOOK_URL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Post-intake trigger handoff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Streaming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Server-Sent Events (SSE)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Incremental assist response delivery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Agentic Routing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Deterministic tool router (</w:t>
            </w:r>
            <w:r>
              <w:rPr>
                <w:rFonts w:ascii="Courier New" w:hAnsi="Courier New"/>
                <w:b w:val="0"/>
                <w:i w:val="0"/>
              </w:rPr>
              <w:t>shared/agent-router-utils.mjs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Tool hints for intent/assist/finder/webhook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State Management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In-memory context in browser session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Flow progression and checkout context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Persistence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JSON line logs (</w:t>
            </w:r>
            <w:r>
              <w:rPr>
                <w:rFonts w:ascii="Courier New" w:hAnsi="Courier New"/>
                <w:b w:val="0"/>
                <w:i w:val="0"/>
              </w:rPr>
              <w:t>logs/*.log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Event, error, QA, and LLM usage tracking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Observability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Trace utility + optional endpoint forwarding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Correlate request lifecycle by trace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Analytics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b w:val="0"/>
                <w:i w:val="0"/>
              </w:rPr>
              <w:t>shared/metrics-utils.mjs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</w:rPr>
              <w:t>/api/metrics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KPI/SLA/session rollups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Testing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Node test runner (</w:t>
            </w:r>
            <w:r>
              <w:rPr>
                <w:rFonts w:ascii="Courier New" w:hAnsi="Courier New"/>
                <w:b w:val="0"/>
                <w:i w:val="0"/>
              </w:rPr>
              <w:t>node --test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120-test regression and utility coverage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Frontend Architecture</w:t>
      </w:r>
    </w:p>
    <w:p>
      <w:pPr>
        <w:pStyle w:val="Heading3"/>
      </w:pPr>
      <w:r>
        <w:rPr>
          <w:b w:val="0"/>
          <w:i w:val="0"/>
        </w:rPr>
        <w:t>Main responsibilities (</w:t>
      </w:r>
      <w:r>
        <w:rPr>
          <w:rFonts w:ascii="Courier New" w:hAnsi="Courier New"/>
          <w:b w:val="0"/>
          <w:i w:val="0"/>
        </w:rPr>
        <w:t>app.js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Deterministic flow-step routing and transition control.</w:t>
      </w:r>
    </w:p>
    <w:p>
      <w:pPr>
        <w:pStyle w:val="ListBullet"/>
      </w:pPr>
      <w:r>
        <w:rPr>
          <w:b w:val="0"/>
          <w:i w:val="0"/>
        </w:rPr>
        <w:t>New vs existing customer branching.</w:t>
      </w:r>
    </w:p>
    <w:p>
      <w:pPr>
        <w:pStyle w:val="ListBullet"/>
      </w:pPr>
      <w:r>
        <w:rPr>
          <w:b w:val="0"/>
          <w:i w:val="0"/>
        </w:rPr>
        <w:t>Quote builder preference normalization and deterministic quote application.</w:t>
      </w:r>
    </w:p>
    <w:p>
      <w:pPr>
        <w:pStyle w:val="ListBullet"/>
      </w:pPr>
      <w:r>
        <w:rPr>
          <w:b w:val="0"/>
          <w:i w:val="0"/>
        </w:rPr>
        <w:t>Payment validation flow (card, CVC, postal).</w:t>
      </w:r>
    </w:p>
    <w:p>
      <w:pPr>
        <w:pStyle w:val="ListBullet"/>
      </w:pPr>
      <w:r>
        <w:rPr>
          <w:b w:val="0"/>
          <w:i w:val="0"/>
        </w:rPr>
        <w:t>Shipping selection and order review path.</w:t>
      </w:r>
    </w:p>
    <w:p>
      <w:pPr>
        <w:pStyle w:val="ListBullet"/>
      </w:pPr>
      <w:r>
        <w:rPr>
          <w:b w:val="0"/>
          <w:i w:val="0"/>
        </w:rPr>
        <w:t>Booking and reminder post-order flow.</w:t>
      </w:r>
    </w:p>
    <w:p>
      <w:pPr>
        <w:pStyle w:val="ListBullet"/>
      </w:pPr>
      <w:r>
        <w:rPr>
          <w:b w:val="0"/>
          <w:i w:val="0"/>
        </w:rPr>
        <w:t>LLM status handling and fallback behavior in UI.</w:t>
      </w:r>
    </w:p>
    <w:p>
      <w:pPr>
        <w:pStyle w:val="ListBullet"/>
      </w:pPr>
      <w:r>
        <w:rPr>
          <w:b w:val="0"/>
          <w:i w:val="0"/>
        </w:rPr>
        <w:t>Assist streaming consumption and automatic non-stream fallback.</w:t>
      </w:r>
    </w:p>
    <w:p>
      <w:pPr>
        <w:pStyle w:val="ListBullet"/>
      </w:pPr>
      <w:r>
        <w:rPr>
          <w:b w:val="0"/>
          <w:i w:val="0"/>
        </w:rPr>
        <w:t>First-run onboarding walkthrough with replay and dismissal persistence.</w:t>
      </w:r>
    </w:p>
    <w:p>
      <w:pPr>
        <w:pStyle w:val="ListBullet"/>
      </w:pPr>
      <w:r>
        <w:rPr>
          <w:b w:val="0"/>
          <w:i w:val="0"/>
        </w:rPr>
        <w:t>Nearby store finder panel with call/directions/website deep links.</w:t>
      </w:r>
    </w:p>
    <w:p>
      <w:pPr>
        <w:pStyle w:val="ListBullet"/>
      </w:pPr>
      <w:r>
        <w:rPr>
          <w:b w:val="0"/>
          <w:i w:val="0"/>
        </w:rPr>
        <w:t xml:space="preserve">KPI dashboard rendering from </w:t>
      </w:r>
      <w:r>
        <w:rPr>
          <w:rFonts w:ascii="Courier New" w:hAnsi="Courier New"/>
          <w:b w:val="0"/>
          <w:i w:val="0"/>
        </w:rPr>
        <w:t>/api/metrics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UI assets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index.html</w:t>
      </w:r>
      <w:r>
        <w:rPr>
          <w:b w:val="0"/>
          <w:i w:val="0"/>
        </w:rPr>
        <w:t>: site shell, chat widget, dashboards, panels.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styles.css</w:t>
      </w:r>
      <w:r>
        <w:rPr>
          <w:b w:val="0"/>
          <w:i w:val="0"/>
        </w:rPr>
        <w:t>: design system, responsive layout, dark mode styling.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sw.js</w:t>
      </w:r>
      <w:r>
        <w:rPr>
          <w:b w:val="0"/>
          <w:i w:val="0"/>
        </w:rPr>
        <w:t xml:space="preserve"> + </w:t>
      </w:r>
      <w:r>
        <w:rPr>
          <w:rFonts w:ascii="Courier New" w:hAnsi="Courier New"/>
          <w:b w:val="0"/>
          <w:i w:val="0"/>
        </w:rPr>
        <w:t>manifest.webmanifest</w:t>
      </w:r>
      <w:r>
        <w:rPr>
          <w:b w:val="0"/>
          <w:i w:val="0"/>
        </w:rPr>
        <w:t>: PWA support foundations.</w:t>
      </w:r>
    </w:p>
    <w:p/>
    <w:p>
      <w:pPr>
        <w:pStyle w:val="Heading2"/>
      </w:pPr>
      <w:r>
        <w:rPr>
          <w:b w:val="0"/>
          <w:i w:val="0"/>
        </w:rPr>
        <w:t>Backend Architecture</w:t>
      </w:r>
    </w:p>
    <w:p>
      <w:pPr>
        <w:pStyle w:val="Heading3"/>
      </w:pPr>
      <w:r>
        <w:rPr>
          <w:b w:val="0"/>
          <w:i w:val="0"/>
        </w:rPr>
        <w:t>Server responsibilities (</w:t>
      </w:r>
      <w:r>
        <w:rPr>
          <w:rFonts w:ascii="Courier New" w:hAnsi="Courier New"/>
          <w:b w:val="0"/>
          <w:i w:val="0"/>
        </w:rPr>
        <w:t>server.mjs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Serves static web app files.</w:t>
      </w:r>
    </w:p>
    <w:p>
      <w:pPr>
        <w:pStyle w:val="ListBullet"/>
      </w:pPr>
      <w:r>
        <w:rPr>
          <w:b w:val="0"/>
          <w:i w:val="0"/>
        </w:rPr>
        <w:t>Loads local env config (</w:t>
      </w:r>
      <w:r>
        <w:rPr>
          <w:rFonts w:ascii="Courier New" w:hAnsi="Courier New"/>
          <w:b w:val="0"/>
          <w:i w:val="0"/>
        </w:rPr>
        <w:t>.env.local</w:t>
      </w:r>
      <w:r>
        <w:rPr>
          <w:b w:val="0"/>
          <w:i w:val="0"/>
        </w:rPr>
        <w:t>) safely.</w:t>
      </w:r>
    </w:p>
    <w:p>
      <w:pPr>
        <w:pStyle w:val="ListBullet"/>
      </w:pPr>
      <w:r>
        <w:rPr>
          <w:b w:val="0"/>
          <w:i w:val="0"/>
        </w:rPr>
        <w:t>Exposes sales-assistant API endpoints.</w:t>
      </w:r>
    </w:p>
    <w:p>
      <w:pPr>
        <w:pStyle w:val="ListBullet"/>
      </w:pPr>
      <w:r>
        <w:rPr>
          <w:b w:val="0"/>
          <w:i w:val="0"/>
        </w:rPr>
        <w:t>Calls OpenAI only for assistive tasks.</w:t>
      </w:r>
    </w:p>
    <w:p>
      <w:pPr>
        <w:pStyle w:val="ListBullet"/>
      </w:pPr>
      <w:r>
        <w:rPr>
          <w:b w:val="0"/>
          <w:i w:val="0"/>
        </w:rPr>
        <w:t>Enforces fallback mode when LLM unavailable.</w:t>
      </w:r>
    </w:p>
    <w:p>
      <w:pPr>
        <w:pStyle w:val="ListBullet"/>
      </w:pPr>
      <w:r>
        <w:rPr>
          <w:b w:val="0"/>
          <w:i w:val="0"/>
        </w:rPr>
        <w:t>Emits SSE token events for assist-only streaming.</w:t>
      </w:r>
    </w:p>
    <w:p>
      <w:pPr>
        <w:pStyle w:val="ListBullet"/>
      </w:pPr>
      <w:r>
        <w:rPr>
          <w:b w:val="0"/>
          <w:i w:val="0"/>
        </w:rPr>
        <w:t>Executes deterministic tool routing for agentic metadata.</w:t>
      </w:r>
    </w:p>
    <w:p>
      <w:pPr>
        <w:pStyle w:val="ListBullet"/>
      </w:pPr>
      <w:r>
        <w:rPr>
          <w:b w:val="0"/>
          <w:i w:val="0"/>
        </w:rPr>
        <w:t>Triggers optional post-intake webhook automation.</w:t>
      </w:r>
    </w:p>
    <w:p>
      <w:pPr>
        <w:pStyle w:val="ListBullet"/>
      </w:pPr>
      <w:r>
        <w:rPr>
          <w:b w:val="0"/>
          <w:i w:val="0"/>
        </w:rPr>
        <w:t>Resolves nearby finder results with provider fallback.</w:t>
      </w:r>
    </w:p>
    <w:p>
      <w:pPr>
        <w:pStyle w:val="ListBullet"/>
      </w:pPr>
      <w:r>
        <w:rPr>
          <w:b w:val="0"/>
          <w:i w:val="0"/>
        </w:rPr>
        <w:t>Writes event/error/QA/LLM usage logs.</w:t>
      </w:r>
    </w:p>
    <w:p>
      <w:pPr>
        <w:pStyle w:val="ListBullet"/>
      </w:pPr>
      <w:r>
        <w:rPr>
          <w:b w:val="0"/>
          <w:i w:val="0"/>
        </w:rPr>
        <w:t>Emits trace IDs and optional trace forwarding payloads.</w:t>
      </w:r>
    </w:p>
    <w:p>
      <w:pPr>
        <w:pStyle w:val="ListBullet"/>
      </w:pPr>
      <w:r>
        <w:rPr>
          <w:b w:val="0"/>
          <w:i w:val="0"/>
        </w:rPr>
        <w:t>Aggregates operational metrics and SLA snapshots.</w:t>
      </w:r>
    </w:p>
    <w:p>
      <w:pPr>
        <w:pStyle w:val="Heading3"/>
      </w:pPr>
      <w:r>
        <w:rPr>
          <w:b w:val="0"/>
          <w:i w:val="0"/>
        </w:rPr>
        <w:t>Endpoint inventory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POST /api/log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POST /api/intent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POST /api/agent-router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POST /api/chat-assist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POST /api/chat-assist-stream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GET /api/llm-health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POST /api/address-lookup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GET /api/finder/nearby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POST /api/automations/post-intake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POST /api/quote-preview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GET /api/compliance-status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POST /api/consent-record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POST /api/handoff-summary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POST /api/transcript-export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GET /api/install-slots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GET /api/metrics</w:t>
      </w:r>
    </w:p>
    <w:p/>
    <w:p>
      <w:pPr>
        <w:pStyle w:val="Heading2"/>
      </w:pPr>
      <w:r>
        <w:rPr>
          <w:b w:val="0"/>
          <w:i w:val="0"/>
        </w:rPr>
        <w:t>Deterministic vs LLM Boundary</w:t>
      </w:r>
    </w:p>
    <w:p>
      <w:pPr>
        <w:pStyle w:val="Heading3"/>
      </w:pPr>
      <w:r>
        <w:rPr>
          <w:b w:val="0"/>
          <w:i w:val="0"/>
        </w:rPr>
        <w:t>Deterministic (source of truth)</w:t>
      </w:r>
    </w:p>
    <w:p>
      <w:pPr>
        <w:pStyle w:val="ListBullet"/>
      </w:pPr>
      <w:r>
        <w:rPr>
          <w:b w:val="0"/>
          <w:i w:val="0"/>
        </w:rPr>
        <w:t>Flow contracts and transition gating.</w:t>
      </w:r>
    </w:p>
    <w:p>
      <w:pPr>
        <w:pStyle w:val="ListBullet"/>
      </w:pPr>
      <w:r>
        <w:rPr>
          <w:b w:val="0"/>
          <w:i w:val="0"/>
        </w:rPr>
        <w:t>Quote scoring/ranking.</w:t>
      </w:r>
    </w:p>
    <w:p>
      <w:pPr>
        <w:pStyle w:val="ListBullet"/>
      </w:pPr>
      <w:r>
        <w:rPr>
          <w:b w:val="0"/>
          <w:i w:val="0"/>
        </w:rPr>
        <w:t>Payment and shipping validation logic.</w:t>
      </w:r>
    </w:p>
    <w:p>
      <w:pPr>
        <w:pStyle w:val="ListBullet"/>
      </w:pPr>
      <w:r>
        <w:rPr>
          <w:b w:val="0"/>
          <w:i w:val="0"/>
        </w:rPr>
        <w:t>Checkout progression and order-state gating.</w:t>
      </w:r>
    </w:p>
    <w:p>
      <w:pPr>
        <w:pStyle w:val="ListBullet"/>
      </w:pPr>
      <w:r>
        <w:rPr>
          <w:b w:val="0"/>
          <w:i w:val="0"/>
        </w:rPr>
        <w:t>KPI/SLA math and dashboard summaries.</w:t>
      </w:r>
    </w:p>
    <w:p>
      <w:pPr>
        <w:pStyle w:val="Heading3"/>
      </w:pPr>
      <w:r>
        <w:rPr>
          <w:b w:val="0"/>
          <w:i w:val="0"/>
        </w:rPr>
        <w:t>LLM-assistive (non-authoritative)</w:t>
      </w:r>
    </w:p>
    <w:p>
      <w:pPr>
        <w:pStyle w:val="ListBullet"/>
      </w:pPr>
      <w:r>
        <w:rPr>
          <w:b w:val="0"/>
          <w:i w:val="0"/>
        </w:rPr>
        <w:t>Phrasing/fluency improvements.</w:t>
      </w:r>
    </w:p>
    <w:p>
      <w:pPr>
        <w:pStyle w:val="ListBullet"/>
      </w:pPr>
      <w:r>
        <w:rPr>
          <w:b w:val="0"/>
          <w:i w:val="0"/>
        </w:rPr>
        <w:t>Intent/entity support.</w:t>
      </w:r>
    </w:p>
    <w:p>
      <w:pPr>
        <w:pStyle w:val="ListBullet"/>
      </w:pPr>
      <w:r>
        <w:rPr>
          <w:b w:val="0"/>
          <w:i w:val="0"/>
        </w:rPr>
        <w:t>Recommendation explanations.</w:t>
      </w:r>
    </w:p>
    <w:p>
      <w:pPr>
        <w:pStyle w:val="ListBullet"/>
      </w:pPr>
      <w:r>
        <w:rPr>
          <w:b w:val="0"/>
          <w:i w:val="0"/>
        </w:rPr>
        <w:t>Handoff summary language.</w:t>
      </w:r>
    </w:p>
    <w:p>
      <w:r>
        <w:rPr>
          <w:b w:val="0"/>
          <w:i w:val="0"/>
        </w:rPr>
        <w:t>Guardrail policy explicitly blocks model authority over:</w:t>
        <w:br/>
        <w:t>- exact pricing,</w:t>
        <w:br/>
        <w:t>- promo eligibility,</w:t>
        <w:br/>
        <w:t>- credit decisions,</w:t>
        <w:br/>
        <w:t>- contract terms,</w:t>
        <w:br/>
        <w:t>- inventory counts,</w:t>
        <w:br/>
        <w:t>- billing balances,</w:t>
        <w:br/>
        <w:t>- order confirmation,</w:t>
        <w:br/>
        <w:t>- payment execution.</w:t>
      </w:r>
    </w:p>
    <w:p/>
    <w:p>
      <w:pPr>
        <w:pStyle w:val="Heading2"/>
      </w:pPr>
      <w:r>
        <w:rPr>
          <w:b w:val="0"/>
          <w:i w:val="0"/>
        </w:rPr>
        <w:t>Configuration and Environment</w:t>
      </w:r>
    </w:p>
    <w:p>
      <w:r>
        <w:rPr>
          <w:b w:val="0"/>
          <w:i w:val="0"/>
        </w:rPr>
        <w:t xml:space="preserve">From </w:t>
      </w:r>
      <w:r>
        <w:rPr>
          <w:rFonts w:ascii="Courier New" w:hAnsi="Courier New"/>
          <w:b w:val="0"/>
          <w:i w:val="0"/>
        </w:rPr>
        <w:t>.env.example</w:t>
      </w:r>
      <w:r>
        <w:rPr>
          <w:b w:val="0"/>
          <w:i w:val="0"/>
        </w:rPr>
        <w:t>:</w:t>
      </w:r>
    </w:p>
    <w:p>
      <w:r>
        <w:rPr>
          <w:rFonts w:ascii="Courier New" w:hAnsi="Courier New"/>
        </w:rPr>
        <w:t>OPENAI_API_KEY=</w:t>
        <w:br/>
        <w:t>OPENAI_MODEL=gpt-4.1-mini</w:t>
        <w:br/>
        <w:t>LLM_ENABLED=true</w:t>
        <w:br/>
        <w:t>ADDRESS_PROVIDER=mock</w:t>
        <w:br/>
        <w:t>GOOGLE_PLACES_API_KEY=</w:t>
        <w:br/>
        <w:t>LLM_USAGE_LOG_PATH=./logs/llm-usage.log</w:t>
        <w:br/>
        <w:t>N8N_WEBHOOK_URL=</w:t>
        <w:br/>
        <w:t>FINDER_DEFAULT_RADIUS_METERS=8000</w:t>
        <w:br/>
        <w:t>SSE_ASSIST_ENABLED=true</w:t>
        <w:br/>
        <w:t>LANGSMITH_TRACING_ENABLED=false</w:t>
        <w:br/>
        <w:t>LANGSMITH_ENDPOINT=</w:t>
        <w:br/>
        <w:t>LANGSMITH_API_KEY=</w:t>
        <w:br/>
      </w:r>
    </w:p>
    <w:p>
      <w:r>
        <w:rPr>
          <w:b w:val="0"/>
          <w:i w:val="0"/>
        </w:rPr>
        <w:t>Key behaviors:</w:t>
        <w:br/>
        <w:t xml:space="preserve">- If </w:t>
      </w:r>
      <w:r>
        <w:rPr>
          <w:rFonts w:ascii="Courier New" w:hAnsi="Courier New"/>
          <w:b w:val="0"/>
          <w:i w:val="0"/>
        </w:rPr>
        <w:t>LLM_ENABLED=false</w:t>
      </w:r>
      <w:r>
        <w:rPr>
          <w:b w:val="0"/>
          <w:i w:val="0"/>
        </w:rPr>
        <w:t xml:space="preserve"> or key is missing, server uses deterministic/template fallback.</w:t>
        <w:br/>
        <w:t xml:space="preserve">- </w:t>
      </w:r>
      <w:r>
        <w:rPr>
          <w:rFonts w:ascii="Courier New" w:hAnsi="Courier New"/>
          <w:b w:val="0"/>
          <w:i w:val="0"/>
        </w:rPr>
        <w:t>ADDRESS_PROVIDER</w:t>
      </w:r>
      <w:r>
        <w:rPr>
          <w:b w:val="0"/>
          <w:i w:val="0"/>
        </w:rPr>
        <w:t xml:space="preserve"> controls lookup mode: </w:t>
      </w:r>
      <w:r>
        <w:rPr>
          <w:rFonts w:ascii="Courier New" w:hAnsi="Courier New"/>
          <w:b w:val="0"/>
          <w:i w:val="0"/>
        </w:rPr>
        <w:t>mock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</w:rPr>
        <w:t>google</w:t>
      </w:r>
      <w:r>
        <w:rPr>
          <w:b w:val="0"/>
          <w:i w:val="0"/>
        </w:rPr>
        <w:t xml:space="preserve">, or </w:t>
      </w:r>
      <w:r>
        <w:rPr>
          <w:rFonts w:ascii="Courier New" w:hAnsi="Courier New"/>
          <w:b w:val="0"/>
          <w:i w:val="0"/>
        </w:rPr>
        <w:t>hybrid</w:t>
      </w:r>
      <w:r>
        <w:rPr>
          <w:b w:val="0"/>
          <w:i w:val="0"/>
        </w:rPr>
        <w:t>.</w:t>
        <w:br/>
        <w:t xml:space="preserve">- </w:t>
      </w:r>
      <w:r>
        <w:rPr>
          <w:rFonts w:ascii="Courier New" w:hAnsi="Courier New"/>
          <w:b w:val="0"/>
          <w:i w:val="0"/>
        </w:rPr>
        <w:t>SSE_ASSIST_ENABLED</w:t>
      </w:r>
      <w:r>
        <w:rPr>
          <w:b w:val="0"/>
          <w:i w:val="0"/>
        </w:rPr>
        <w:t xml:space="preserve"> gates assist streaming; client falls back to </w:t>
      </w:r>
      <w:r>
        <w:rPr>
          <w:rFonts w:ascii="Courier New" w:hAnsi="Courier New"/>
          <w:b w:val="0"/>
          <w:i w:val="0"/>
        </w:rPr>
        <w:t>/api/chat-assist</w:t>
      </w:r>
      <w:r>
        <w:rPr>
          <w:b w:val="0"/>
          <w:i w:val="0"/>
        </w:rPr>
        <w:t xml:space="preserve"> on stream failure.</w:t>
        <w:br/>
        <w:t>- Finder uses Google Places first when available, then Overpass fallback.</w:t>
        <w:br/>
        <w:t xml:space="preserve">- </w:t>
      </w:r>
      <w:r>
        <w:rPr>
          <w:rFonts w:ascii="Courier New" w:hAnsi="Courier New"/>
          <w:b w:val="0"/>
          <w:i w:val="0"/>
        </w:rPr>
        <w:t>N8N_WEBHOOK_URL</w:t>
      </w:r>
      <w:r>
        <w:rPr>
          <w:b w:val="0"/>
          <w:i w:val="0"/>
        </w:rPr>
        <w:t xml:space="preserve"> enables post-intake automation trigger; missing URL returns safe no-op.</w:t>
        <w:br/>
        <w:t>- LLM usage is recorded for cost and fallback-rate monitoring.</w:t>
      </w:r>
    </w:p>
    <w:p/>
    <w:p>
      <w:pPr>
        <w:pStyle w:val="Heading2"/>
      </w:pPr>
      <w:r>
        <w:rPr>
          <w:b w:val="0"/>
          <w:i w:val="0"/>
        </w:rPr>
        <w:t>Data, Logging, and Observability</w:t>
      </w:r>
    </w:p>
    <w:p>
      <w:pPr>
        <w:pStyle w:val="Heading3"/>
      </w:pPr>
      <w:r>
        <w:rPr>
          <w:b w:val="0"/>
          <w:i w:val="0"/>
        </w:rPr>
        <w:t>Data model (POC)</w:t>
      </w:r>
    </w:p>
    <w:p>
      <w:pPr>
        <w:pStyle w:val="ListBullet"/>
      </w:pPr>
      <w:r>
        <w:rPr>
          <w:b w:val="0"/>
          <w:i w:val="0"/>
        </w:rPr>
        <w:t>No persistent transactional database.</w:t>
      </w:r>
    </w:p>
    <w:p>
      <w:pPr>
        <w:pStyle w:val="ListBullet"/>
      </w:pPr>
      <w:r>
        <w:rPr>
          <w:b w:val="0"/>
          <w:i w:val="0"/>
        </w:rPr>
        <w:t>Session and flow state live in browser memory/context.</w:t>
      </w:r>
    </w:p>
    <w:p>
      <w:pPr>
        <w:pStyle w:val="ListBullet"/>
      </w:pPr>
      <w:r>
        <w:rPr>
          <w:b w:val="0"/>
          <w:i w:val="0"/>
        </w:rPr>
        <w:t>Operational history is derived from structured JSON logs.</w:t>
      </w:r>
    </w:p>
    <w:p>
      <w:pPr>
        <w:pStyle w:val="Heading3"/>
      </w:pPr>
      <w:r>
        <w:rPr>
          <w:b w:val="0"/>
          <w:i w:val="0"/>
        </w:rPr>
        <w:t>Log files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logs/app-events.log</w:t>
      </w:r>
      <w:r>
        <w:rPr>
          <w:b w:val="0"/>
          <w:i w:val="0"/>
        </w:rPr>
        <w:t>: lifecycle and funnel events.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logs/app-errors.log</w:t>
      </w:r>
      <w:r>
        <w:rPr>
          <w:b w:val="0"/>
          <w:i w:val="0"/>
        </w:rPr>
        <w:t>: runtime and transition errors.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logs/qa-checklist.log</w:t>
      </w:r>
      <w:r>
        <w:rPr>
          <w:b w:val="0"/>
          <w:i w:val="0"/>
        </w:rPr>
        <w:t>: QA probes/checks.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logs/llm-usage.log</w:t>
      </w:r>
      <w:r>
        <w:rPr>
          <w:b w:val="0"/>
          <w:i w:val="0"/>
        </w:rPr>
        <w:t>: token/cost/fallback telemetry.</w:t>
      </w:r>
    </w:p>
    <w:p>
      <w:pPr>
        <w:pStyle w:val="ListBullet"/>
      </w:pPr>
      <w:r>
        <w:rPr>
          <w:b w:val="0"/>
          <w:i w:val="0"/>
        </w:rPr>
        <w:t xml:space="preserve">Trace events include per-request </w:t>
      </w:r>
      <w:r>
        <w:rPr>
          <w:rFonts w:ascii="Courier New" w:hAnsi="Courier New"/>
          <w:b w:val="0"/>
          <w:i w:val="0"/>
        </w:rPr>
        <w:t>traceId</w:t>
      </w:r>
      <w:r>
        <w:rPr>
          <w:b w:val="0"/>
          <w:i w:val="0"/>
        </w:rPr>
        <w:t xml:space="preserve"> and optional external forwarding metadata.</w:t>
      </w:r>
    </w:p>
    <w:p>
      <w:pPr>
        <w:pStyle w:val="Heading3"/>
      </w:pPr>
      <w:r>
        <w:rPr>
          <w:b w:val="0"/>
          <w:i w:val="0"/>
        </w:rPr>
        <w:t>Metrics</w:t>
      </w:r>
    </w:p>
    <w:p>
      <w:r>
        <w:rPr>
          <w:rFonts w:ascii="Courier New" w:hAnsi="Courier New"/>
          <w:b w:val="0"/>
          <w:i w:val="0"/>
        </w:rPr>
        <w:t>/api/metrics</w:t>
      </w:r>
      <w:r>
        <w:rPr>
          <w:b w:val="0"/>
          <w:i w:val="0"/>
        </w:rPr>
        <w:t xml:space="preserve"> computes:</w:t>
        <w:br/>
        <w:t>- conversion and order outcomes,</w:t>
        <w:br/>
        <w:t>- route/session interaction summaries,</w:t>
        <w:br/>
        <w:t>- financing and checkout indicators,</w:t>
        <w:br/>
        <w:t>- SLA targets and breach counts,</w:t>
        <w:br/>
        <w:t>- monthly KPI snapshots.</w:t>
      </w:r>
    </w:p>
    <w:p/>
    <w:p>
      <w:pPr>
        <w:pStyle w:val="Heading2"/>
      </w:pPr>
      <w:r>
        <w:rPr>
          <w:b w:val="0"/>
          <w:i w:val="0"/>
        </w:rPr>
        <w:t>Security and Reliability Posture (Current)</w:t>
      </w:r>
    </w:p>
    <w:p>
      <w:pPr>
        <w:pStyle w:val="Heading3"/>
      </w:pPr>
      <w:r>
        <w:rPr>
          <w:b w:val="0"/>
          <w:i w:val="0"/>
        </w:rPr>
        <w:t>Present controls</w:t>
      </w:r>
    </w:p>
    <w:p>
      <w:pPr>
        <w:pStyle w:val="ListBullet"/>
      </w:pPr>
      <w:r>
        <w:rPr>
          <w:b w:val="0"/>
          <w:i w:val="0"/>
        </w:rPr>
        <w:t>Deterministic flow guards for invalid transitions.</w:t>
      </w:r>
    </w:p>
    <w:p>
      <w:pPr>
        <w:pStyle w:val="ListBullet"/>
      </w:pPr>
      <w:r>
        <w:rPr>
          <w:b w:val="0"/>
          <w:i w:val="0"/>
        </w:rPr>
        <w:t>LLM fallback mode for degraded external dependencies.</w:t>
      </w:r>
    </w:p>
    <w:p>
      <w:pPr>
        <w:pStyle w:val="ListBullet"/>
      </w:pPr>
      <w:r>
        <w:rPr>
          <w:b w:val="0"/>
          <w:i w:val="0"/>
        </w:rPr>
        <w:t>Deterministic input/output safety screening with policy categories.</w:t>
      </w:r>
    </w:p>
    <w:p>
      <w:pPr>
        <w:pStyle w:val="ListBullet"/>
      </w:pPr>
      <w:r>
        <w:rPr>
          <w:b w:val="0"/>
          <w:i w:val="0"/>
        </w:rPr>
        <w:t>Payment/PII masking and compliance payload blocking.</w:t>
      </w:r>
    </w:p>
    <w:p>
      <w:pPr>
        <w:pStyle w:val="ListBullet"/>
      </w:pPr>
      <w:r>
        <w:rPr>
          <w:b w:val="0"/>
          <w:i w:val="0"/>
        </w:rPr>
        <w:t>Session identifiers and structured audit-style logging.</w:t>
      </w:r>
    </w:p>
    <w:p>
      <w:pPr>
        <w:pStyle w:val="Heading3"/>
      </w:pPr>
      <w:r>
        <w:rPr>
          <w:b w:val="0"/>
          <w:i w:val="0"/>
        </w:rPr>
        <w:t>Remaining production gaps</w:t>
      </w:r>
    </w:p>
    <w:p>
      <w:pPr>
        <w:pStyle w:val="ListBullet"/>
      </w:pPr>
      <w:r>
        <w:rPr>
          <w:b w:val="0"/>
          <w:i w:val="0"/>
        </w:rPr>
        <w:t>Formal PII governance and automated redaction policy.</w:t>
      </w:r>
    </w:p>
    <w:p>
      <w:pPr>
        <w:pStyle w:val="ListBullet"/>
      </w:pPr>
      <w:r>
        <w:rPr>
          <w:b w:val="0"/>
          <w:i w:val="0"/>
        </w:rPr>
        <w:t>Enterprise-grade authN/authZ integration.</w:t>
      </w:r>
    </w:p>
    <w:p>
      <w:pPr>
        <w:pStyle w:val="ListBullet"/>
      </w:pPr>
      <w:r>
        <w:rPr>
          <w:b w:val="0"/>
          <w:i w:val="0"/>
        </w:rPr>
        <w:t>Real CRM/OMS/billing coupling.</w:t>
      </w:r>
    </w:p>
    <w:p>
      <w:pPr>
        <w:pStyle w:val="ListBullet"/>
      </w:pPr>
      <w:r>
        <w:rPr>
          <w:b w:val="0"/>
          <w:i w:val="0"/>
        </w:rPr>
        <w:t>Centralized log retention and security monitoring.</w:t>
      </w:r>
    </w:p>
    <w:p/>
    <w:p>
      <w:pPr>
        <w:pStyle w:val="Heading2"/>
      </w:pPr>
      <w:r>
        <w:rPr>
          <w:b w:val="0"/>
          <w:i w:val="0"/>
        </w:rPr>
        <w:t>Testing and Quality Coverage</w:t>
      </w:r>
    </w:p>
    <w:p>
      <w:r>
        <w:rPr>
          <w:b w:val="0"/>
          <w:i w:val="0"/>
        </w:rPr>
        <w:t>Run all tests:</w:t>
      </w:r>
    </w:p>
    <w:p>
      <w:r>
        <w:rPr>
          <w:rFonts w:ascii="Courier New" w:hAnsi="Courier New"/>
        </w:rPr>
        <w:t>node --test tests/*.mjs</w:t>
        <w:br/>
      </w:r>
    </w:p>
    <w:p>
      <w:r>
        <w:rPr>
          <w:b w:val="0"/>
          <w:i w:val="0"/>
        </w:rPr>
        <w:t>Current result (March 17, 2026):</w:t>
        <w:br/>
        <w:t xml:space="preserve">- </w:t>
      </w:r>
      <w:r>
        <w:rPr>
          <w:b/>
          <w:i w:val="0"/>
        </w:rPr>
        <w:t>120 tests passing, 0 failing</w:t>
      </w:r>
    </w:p>
    <w:p>
      <w:r>
        <w:rPr>
          <w:b w:val="0"/>
          <w:i w:val="0"/>
        </w:rPr>
        <w:t>Coverage spans:</w:t>
        <w:br/>
        <w:t>- workflow gating and route behavior,</w:t>
        <w:br/>
        <w:t>- client-side validators/utilities,</w:t>
        <w:br/>
        <w:t>- metrics aggregation,</w:t>
        <w:br/>
        <w:t>- quote ranking determinism,</w:t>
        <w:br/>
        <w:t>- export and booking flow,</w:t>
        <w:br/>
        <w:t>- LLM integration guardrail presence checks,</w:t>
        <w:br/>
        <w:t>- SSE event protocol and fallback behavior,</w:t>
        <w:br/>
        <w:t>- post-intake webhook behavior,</w:t>
        <w:br/>
        <w:t>- finder provider fallback behavior,</w:t>
        <w:br/>
        <w:t>- onboarding walkthrough wiring,</w:t>
        <w:br/>
        <w:t>- agentic routing/safety eval harness.</w:t>
      </w:r>
    </w:p>
    <w:p/>
    <w:p>
      <w:pPr>
        <w:pStyle w:val="Heading2"/>
      </w:pPr>
      <w:r>
        <w:rPr>
          <w:b w:val="0"/>
          <w:i w:val="0"/>
        </w:rPr>
        <w:t>Why This Stack Was Chosen for the POC</w:t>
      </w:r>
    </w:p>
    <w:p>
      <w:r>
        <w:rPr>
          <w:b w:val="0"/>
          <w:i w:val="0"/>
        </w:rPr>
        <w:t>This stack optimizes for:</w:t>
        <w:br/>
        <w:t>- fast iteration in a single repo,</w:t>
        <w:br/>
        <w:t>- low operational complexity,</w:t>
        <w:br/>
        <w:t>- deterministic control over high-risk business logic,</w:t>
        <w:br/>
        <w:t>- easy local reproducibility for demos and evaluation.</w:t>
      </w:r>
    </w:p>
    <w:p>
      <w:r>
        <w:rPr>
          <w:b w:val="0"/>
          <w:i w:val="0"/>
        </w:rPr>
        <w:t>Trade-offs accepted at POC stage:</w:t>
        <w:br/>
        <w:t>- file-based telemetry instead of enterprise observability stack,</w:t>
        <w:br/>
        <w:t>- no real backend system integrations,</w:t>
        <w:br/>
        <w:t>- no persistent session store,</w:t>
        <w:br/>
        <w:t>- limited production hardening.</w:t>
      </w:r>
    </w:p>
    <w:p/>
    <w:p>
      <w:pPr>
        <w:pStyle w:val="Heading2"/>
      </w:pPr>
      <w:r>
        <w:rPr>
          <w:b w:val="0"/>
          <w:i w:val="0"/>
        </w:rPr>
        <w:t>Productionization Path</w:t>
      </w:r>
    </w:p>
    <w:p>
      <w:r>
        <w:rPr>
          <w:b w:val="0"/>
          <w:i w:val="0"/>
        </w:rPr>
        <w:t>Recommended next steps:</w:t>
        <w:br/>
        <w:t>1. Integrate authoritative product/catalog/eligibility and order systems.</w:t>
        <w:br/>
        <w:t>2. Add production identity, tokenized payment gateway integration, and CRM handoff.</w:t>
        <w:br/>
        <w:t>3. Introduce persistent storage for multi-instance reliability.</w:t>
        <w:br/>
        <w:t>4. Implement privacy controls: redaction, retention windows, access policies.</w:t>
        <w:br/>
        <w:t>5. Add CI/CD quality gates tied to conversion-critical tests and SLA checks.</w:t>
      </w:r>
    </w:p>
    <w:p/>
    <w:p>
      <w:pPr>
        <w:pStyle w:val="Heading2"/>
      </w:pPr>
      <w:r>
        <w:rPr>
          <w:b w:val="0"/>
          <w:i w:val="0"/>
        </w:rPr>
        <w:t>Reference Files (This Repo)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app.js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server.mjs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index.html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styles.css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src/client/features/chat/stream-renderer.mjs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src/client/features/onboarding/walkthrough.mjs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src/server/finder/finder-service.mjs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src/server/finder/google-places-provider.mjs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src/server/finder/overpass-provider.mjs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shared/agent-router-utils.mjs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shared/automation-utils.mjs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shared/trace-utils.mjs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shared/ai-safety-utils.mjs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shared/privacy-utils.mjs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shared/client-utils.mjs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shared/workflow-utils.mjs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shared/quote-utils.mjs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shared/metrics-utils.mjs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tests/*.mjs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